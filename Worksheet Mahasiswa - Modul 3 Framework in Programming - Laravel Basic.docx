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C347" w14:textId="77777777" w:rsidR="00B737BC" w:rsidRDefault="00000000">
      <w:pPr>
        <w:spacing w:before="400"/>
      </w:pPr>
      <w:r>
        <w:rPr>
          <w:rFonts w:ascii="Aptos Display" w:hAnsi="Aptos Display"/>
          <w:b/>
          <w:sz w:val="44"/>
        </w:rPr>
        <w:t>WORKSHEET MAHASISWA</w:t>
      </w:r>
    </w:p>
    <w:p w14:paraId="24432FC5" w14:textId="2AF75761" w:rsidR="00B737BC" w:rsidRDefault="00000000">
      <w:r>
        <w:rPr>
          <w:b/>
          <w:color w:val="1F4E79"/>
          <w:sz w:val="34"/>
        </w:rPr>
        <w:t xml:space="preserve">Modul </w:t>
      </w:r>
      <w:r w:rsidR="00112195">
        <w:rPr>
          <w:b/>
          <w:color w:val="1F4E79"/>
          <w:sz w:val="34"/>
        </w:rPr>
        <w:t>4 – Cookies, Session dan Local Storage</w:t>
      </w:r>
    </w:p>
    <w:p w14:paraId="408C5C27" w14:textId="01E4242C" w:rsidR="00B737BC" w:rsidRDefault="00B737B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313"/>
        <w:gridCol w:w="50"/>
      </w:tblGrid>
      <w:tr w:rsidR="00B737BC" w14:paraId="2A7BAB69" w14:textId="77777777" w:rsidTr="007376DD">
        <w:trPr>
          <w:cantSplit/>
          <w:tblHeader/>
          <w:jc w:val="center"/>
        </w:trPr>
        <w:tc>
          <w:tcPr>
            <w:tcW w:w="2835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817DC" w14:textId="77777777" w:rsidR="00B737BC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Identitas</w:t>
            </w:r>
            <w:proofErr w:type="spellEnd"/>
          </w:p>
        </w:tc>
        <w:tc>
          <w:tcPr>
            <w:tcW w:w="7363" w:type="dxa"/>
            <w:gridSpan w:val="2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84F01" w14:textId="77777777" w:rsidR="00B737BC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Isian</w:t>
            </w:r>
            <w:proofErr w:type="spellEnd"/>
          </w:p>
        </w:tc>
      </w:tr>
      <w:tr w:rsidR="00B737BC" w14:paraId="1B73C688" w14:textId="77777777" w:rsidTr="007376DD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BB103" w14:textId="77777777" w:rsidR="00B737BC" w:rsidRDefault="00000000">
            <w:pPr>
              <w:spacing w:after="0"/>
            </w:pPr>
            <w:r>
              <w:rPr>
                <w:sz w:val="17"/>
              </w:rPr>
              <w:t>Nama</w:t>
            </w:r>
          </w:p>
        </w:tc>
        <w:tc>
          <w:tcPr>
            <w:tcW w:w="736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2A012" w14:textId="53FAAA61" w:rsidR="00B737BC" w:rsidRDefault="00A67DC0">
            <w:pPr>
              <w:spacing w:after="0"/>
            </w:pPr>
            <w:r>
              <w:t>Muhammad Rafi Ardiyansyah</w:t>
            </w:r>
          </w:p>
        </w:tc>
      </w:tr>
      <w:tr w:rsidR="00B737BC" w14:paraId="5D17B842" w14:textId="77777777" w:rsidTr="007376DD">
        <w:trPr>
          <w:cantSplit/>
          <w:jc w:val="center"/>
        </w:trPr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409C7" w14:textId="77777777" w:rsidR="00B737BC" w:rsidRDefault="00000000">
            <w:pPr>
              <w:spacing w:after="0"/>
            </w:pPr>
            <w:r>
              <w:rPr>
                <w:sz w:val="17"/>
              </w:rPr>
              <w:t>NIM</w:t>
            </w:r>
          </w:p>
        </w:tc>
        <w:tc>
          <w:tcPr>
            <w:tcW w:w="7363" w:type="dxa"/>
            <w:gridSpan w:val="2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7DDE1" w14:textId="66C6FCFF" w:rsidR="00B737BC" w:rsidRDefault="00A67DC0">
            <w:pPr>
              <w:spacing w:after="0"/>
            </w:pPr>
            <w:r>
              <w:t>251511051</w:t>
            </w:r>
          </w:p>
        </w:tc>
      </w:tr>
      <w:tr w:rsidR="00B737BC" w14:paraId="7BDCA3B2" w14:textId="77777777" w:rsidTr="007376DD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4ACAA" w14:textId="77777777" w:rsidR="00B737BC" w:rsidRDefault="00000000">
            <w:pPr>
              <w:spacing w:after="0"/>
            </w:pPr>
            <w:proofErr w:type="spellStart"/>
            <w:r>
              <w:rPr>
                <w:sz w:val="17"/>
              </w:rPr>
              <w:t>Kelas</w:t>
            </w:r>
            <w:proofErr w:type="spellEnd"/>
          </w:p>
        </w:tc>
        <w:tc>
          <w:tcPr>
            <w:tcW w:w="736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0FD27" w14:textId="42B5613E" w:rsidR="00B737BC" w:rsidRDefault="00A67DC0">
            <w:pPr>
              <w:spacing w:after="0"/>
            </w:pPr>
            <w:r>
              <w:t>2B-D3</w:t>
            </w:r>
          </w:p>
        </w:tc>
      </w:tr>
      <w:tr w:rsidR="00B737BC" w14:paraId="73D5E9E6" w14:textId="77777777" w:rsidTr="007376DD">
        <w:trPr>
          <w:cantSplit/>
          <w:jc w:val="center"/>
        </w:trPr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0DE65" w14:textId="77777777" w:rsidR="00B737BC" w:rsidRDefault="00000000">
            <w:pPr>
              <w:spacing w:after="0"/>
            </w:pPr>
            <w:proofErr w:type="spellStart"/>
            <w:r>
              <w:rPr>
                <w:sz w:val="17"/>
              </w:rPr>
              <w:t>Tanggal</w:t>
            </w:r>
            <w:proofErr w:type="spellEnd"/>
            <w:r>
              <w:rPr>
                <w:sz w:val="17"/>
              </w:rPr>
              <w:t xml:space="preserve"> Mulai</w:t>
            </w:r>
          </w:p>
        </w:tc>
        <w:tc>
          <w:tcPr>
            <w:tcW w:w="7363" w:type="dxa"/>
            <w:gridSpan w:val="2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0B6EA" w14:textId="452AE34C" w:rsidR="00B737BC" w:rsidRDefault="00112195">
            <w:pPr>
              <w:spacing w:after="0"/>
            </w:pPr>
            <w:r>
              <w:t>05</w:t>
            </w:r>
            <w:r w:rsidR="00A67DC0">
              <w:t xml:space="preserve"> </w:t>
            </w:r>
            <w:r>
              <w:t>Oktober</w:t>
            </w:r>
            <w:r w:rsidR="00A67DC0">
              <w:t xml:space="preserve"> 2026</w:t>
            </w:r>
          </w:p>
        </w:tc>
      </w:tr>
      <w:tr w:rsidR="00B737BC" w14:paraId="75056C0A" w14:textId="77777777" w:rsidTr="007376DD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B13EA" w14:textId="77777777" w:rsidR="00B737BC" w:rsidRDefault="00000000">
            <w:pPr>
              <w:spacing w:after="0"/>
            </w:pPr>
            <w:proofErr w:type="spellStart"/>
            <w:r>
              <w:rPr>
                <w:sz w:val="17"/>
              </w:rPr>
              <w:t>Tanggal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Pengumpulan</w:t>
            </w:r>
            <w:proofErr w:type="spellEnd"/>
          </w:p>
        </w:tc>
        <w:tc>
          <w:tcPr>
            <w:tcW w:w="736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7DF7C" w14:textId="1FFCED5E" w:rsidR="00B737BC" w:rsidRDefault="00112195">
            <w:pPr>
              <w:spacing w:after="0"/>
            </w:pPr>
            <w:r>
              <w:t>09 Oktober 2026</w:t>
            </w:r>
          </w:p>
        </w:tc>
      </w:tr>
      <w:tr w:rsidR="00B737BC" w14:paraId="611A5D4B" w14:textId="77777777" w:rsidTr="007376DD">
        <w:trPr>
          <w:cantSplit/>
          <w:jc w:val="center"/>
        </w:trPr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EAD39" w14:textId="77777777" w:rsidR="00B737BC" w:rsidRDefault="00000000">
            <w:pPr>
              <w:spacing w:after="0"/>
            </w:pPr>
            <w:r>
              <w:rPr>
                <w:sz w:val="17"/>
              </w:rPr>
              <w:t>URL Repository GitHub</w:t>
            </w:r>
          </w:p>
        </w:tc>
        <w:tc>
          <w:tcPr>
            <w:tcW w:w="7363" w:type="dxa"/>
            <w:gridSpan w:val="2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84BA3" w14:textId="36416517" w:rsidR="00B737BC" w:rsidRDefault="007376DD">
            <w:pPr>
              <w:spacing w:after="0"/>
            </w:pPr>
            <w:r w:rsidRPr="007376DD">
              <w:t>https://github.com/Rafreaakk/Proyek-3-Week-3.git</w:t>
            </w:r>
          </w:p>
        </w:tc>
      </w:tr>
      <w:tr w:rsidR="007376DD" w14:paraId="0FB196E4" w14:textId="77777777">
        <w:trPr>
          <w:gridAfter w:val="1"/>
          <w:wAfter w:w="50" w:type="dxa"/>
          <w:cantSplit/>
          <w:jc w:val="center"/>
        </w:trPr>
        <w:tc>
          <w:tcPr>
            <w:tcW w:w="10148" w:type="dxa"/>
            <w:gridSpan w:val="2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42C0863" w14:textId="77777777" w:rsidR="007376DD" w:rsidRDefault="007376DD" w:rsidP="007376DD">
            <w:pPr>
              <w:spacing w:after="60"/>
            </w:pPr>
            <w:proofErr w:type="spellStart"/>
            <w:r>
              <w:rPr>
                <w:b/>
                <w:sz w:val="19"/>
              </w:rPr>
              <w:t>Petunjuk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Penggunaan</w:t>
            </w:r>
            <w:proofErr w:type="spellEnd"/>
          </w:p>
          <w:p w14:paraId="684A9135" w14:textId="4AE8E23E" w:rsidR="007376DD" w:rsidRDefault="007376DD" w:rsidP="007376DD">
            <w:pPr>
              <w:spacing w:after="0"/>
            </w:pPr>
            <w:r>
              <w:rPr>
                <w:sz w:val="17"/>
              </w:rPr>
              <w:t xml:space="preserve">Isi worksheet </w:t>
            </w:r>
            <w:proofErr w:type="spellStart"/>
            <w:r>
              <w:rPr>
                <w:sz w:val="17"/>
              </w:rPr>
              <w:t>bersamaan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praktikum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78EDFF84" w14:textId="77777777" w:rsidR="00F418A3" w:rsidRDefault="00F418A3" w:rsidP="00F418A3">
      <w:pPr>
        <w:pStyle w:val="ListBullet"/>
        <w:numPr>
          <w:ilvl w:val="0"/>
          <w:numId w:val="0"/>
        </w:numPr>
        <w:spacing w:after="40"/>
        <w:ind w:left="360"/>
      </w:pPr>
    </w:p>
    <w:p w14:paraId="4AC990C8" w14:textId="77777777" w:rsidR="00B737BC" w:rsidRPr="000C177F" w:rsidRDefault="00000000">
      <w:pPr>
        <w:pStyle w:val="ListBullet"/>
        <w:spacing w:after="40"/>
        <w:rPr>
          <w:lang w:val="fi-FI"/>
        </w:rPr>
      </w:pPr>
      <w:r w:rsidRPr="000C177F">
        <w:rPr>
          <w:lang w:val="fi-FI"/>
        </w:rPr>
        <w:t>Jangan menyalin jawaban dari AI atau teman tanpa eksperimen dan verifikasi.</w:t>
      </w:r>
    </w:p>
    <w:p w14:paraId="31C41768" w14:textId="77777777" w:rsidR="00B737BC" w:rsidRPr="000C177F" w:rsidRDefault="00000000">
      <w:pPr>
        <w:pStyle w:val="ListBullet"/>
        <w:spacing w:after="40"/>
        <w:rPr>
          <w:lang w:val="fi-FI"/>
        </w:rPr>
      </w:pPr>
      <w:r w:rsidRPr="000C177F">
        <w:rPr>
          <w:lang w:val="fi-FI"/>
        </w:rPr>
        <w:t>Catat bantuan AI pada Log Bantuan dan Penggunaan AI.</w:t>
      </w:r>
    </w:p>
    <w:p w14:paraId="4AC2C6F3" w14:textId="77777777" w:rsidR="00B737BC" w:rsidRDefault="00000000">
      <w:pPr>
        <w:pStyle w:val="ListBullet"/>
        <w:spacing w:after="40"/>
      </w:pPr>
      <w:proofErr w:type="spellStart"/>
      <w:r>
        <w:t>Pastikan</w:t>
      </w:r>
      <w:proofErr w:type="spellEnd"/>
      <w:r>
        <w:t xml:space="preserve"> URL repository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dosen</w:t>
      </w:r>
      <w:proofErr w:type="spellEnd"/>
      <w:r>
        <w:t>.</w:t>
      </w:r>
    </w:p>
    <w:p w14:paraId="2D572DC6" w14:textId="0BEB3DE3" w:rsidR="00B737BC" w:rsidRDefault="00B737BC"/>
    <w:p w14:paraId="1C39648B" w14:textId="77777777" w:rsidR="00112195" w:rsidRDefault="00112195"/>
    <w:p w14:paraId="1436B22B" w14:textId="77777777" w:rsidR="00112195" w:rsidRDefault="00112195"/>
    <w:p w14:paraId="55FE8DD7" w14:textId="77777777" w:rsidR="00112195" w:rsidRDefault="00112195"/>
    <w:p w14:paraId="53285F46" w14:textId="77777777" w:rsidR="00112195" w:rsidRDefault="00112195"/>
    <w:p w14:paraId="6220A872" w14:textId="77777777" w:rsidR="00112195" w:rsidRDefault="00112195"/>
    <w:p w14:paraId="68443174" w14:textId="77777777" w:rsidR="00112195" w:rsidRDefault="00112195"/>
    <w:p w14:paraId="38BDFECD" w14:textId="77777777" w:rsidR="00112195" w:rsidRDefault="00112195"/>
    <w:p w14:paraId="4556C638" w14:textId="77777777" w:rsidR="00112195" w:rsidRDefault="00112195"/>
    <w:p w14:paraId="51CAF5B7" w14:textId="77777777" w:rsidR="00112195" w:rsidRDefault="00112195"/>
    <w:p w14:paraId="4DA4A319" w14:textId="77777777" w:rsidR="00112195" w:rsidRDefault="00112195"/>
    <w:p w14:paraId="0781D57A" w14:textId="77777777" w:rsidR="00112195" w:rsidRDefault="00112195"/>
    <w:p w14:paraId="3A49FF7D" w14:textId="77777777" w:rsidR="00112195" w:rsidRDefault="00112195"/>
    <w:p w14:paraId="48E4E522" w14:textId="77777777" w:rsidR="00112195" w:rsidRDefault="00112195"/>
    <w:p w14:paraId="2EAF9C14" w14:textId="77777777" w:rsidR="00112195" w:rsidRDefault="00112195"/>
    <w:p w14:paraId="7844DA73" w14:textId="77777777" w:rsidR="00112195" w:rsidRDefault="00112195"/>
    <w:p w14:paraId="58226843" w14:textId="77777777" w:rsidR="00112195" w:rsidRDefault="00112195"/>
    <w:p w14:paraId="0A2D90B5" w14:textId="77777777" w:rsidR="00112195" w:rsidRDefault="00112195"/>
    <w:p w14:paraId="709C9B22" w14:textId="77777777" w:rsidR="00112195" w:rsidRDefault="00112195"/>
    <w:p w14:paraId="4B708960" w14:textId="77777777" w:rsidR="00112195" w:rsidRDefault="00112195"/>
    <w:p w14:paraId="056A472F" w14:textId="77777777" w:rsidR="00112195" w:rsidRDefault="00112195"/>
    <w:p w14:paraId="0F3F1952" w14:textId="77777777" w:rsidR="00112195" w:rsidRDefault="00112195"/>
    <w:p w14:paraId="5EB2A11F" w14:textId="77777777" w:rsidR="00112195" w:rsidRDefault="00112195"/>
    <w:p w14:paraId="67150F92" w14:textId="77777777" w:rsidR="00112195" w:rsidRDefault="00112195"/>
    <w:p w14:paraId="4D5F8740" w14:textId="77777777" w:rsidR="00112195" w:rsidRDefault="00112195"/>
    <w:p w14:paraId="4921B393" w14:textId="77777777" w:rsidR="00112195" w:rsidRDefault="00112195"/>
    <w:p w14:paraId="7FCF8CA8" w14:textId="77777777" w:rsidR="00112195" w:rsidRDefault="00112195"/>
    <w:p w14:paraId="27B739CB" w14:textId="7D9C554B" w:rsidR="00112195" w:rsidRPr="0063180A" w:rsidRDefault="00112195" w:rsidP="00112195">
      <w:pPr>
        <w:pStyle w:val="Heading1"/>
        <w:rPr>
          <w:sz w:val="36"/>
          <w:szCs w:val="36"/>
        </w:rPr>
      </w:pPr>
      <w:r w:rsidRPr="0063180A">
        <w:rPr>
          <w:sz w:val="36"/>
          <w:szCs w:val="36"/>
        </w:rPr>
        <w:lastRenderedPageBreak/>
        <w:t xml:space="preserve">LAPORAN PRAKTIKUM MODUL </w:t>
      </w:r>
      <w:r w:rsidR="0063180A" w:rsidRPr="0063180A">
        <w:rPr>
          <w:sz w:val="36"/>
          <w:szCs w:val="36"/>
        </w:rPr>
        <w:t>4</w:t>
      </w:r>
    </w:p>
    <w:p w14:paraId="7FEA7C80" w14:textId="77777777" w:rsidR="0063180A" w:rsidRPr="0063180A" w:rsidRDefault="0063180A" w:rsidP="0063180A"/>
    <w:p w14:paraId="415F53B7" w14:textId="4F62226F" w:rsidR="00112195" w:rsidRPr="0063180A" w:rsidRDefault="00112195" w:rsidP="00112195">
      <w:pPr>
        <w:pStyle w:val="Heading2"/>
        <w:numPr>
          <w:ilvl w:val="0"/>
          <w:numId w:val="11"/>
        </w:numPr>
        <w:rPr>
          <w:sz w:val="32"/>
          <w:szCs w:val="32"/>
        </w:rPr>
      </w:pPr>
      <w:r w:rsidRPr="0063180A">
        <w:rPr>
          <w:sz w:val="32"/>
          <w:szCs w:val="32"/>
        </w:rPr>
        <w:t>Tugas-1-Login</w:t>
      </w:r>
    </w:p>
    <w:p w14:paraId="113B5720" w14:textId="23E606DD" w:rsidR="00112195" w:rsidRPr="00112195" w:rsidRDefault="00112195" w:rsidP="001121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36"/>
        </w:rPr>
      </w:pPr>
      <w:r w:rsidRPr="00112195">
        <w:rPr>
          <w:rFonts w:ascii="Times New Roman" w:hAnsi="Times New Roman" w:cs="Times New Roman"/>
          <w:b/>
          <w:bCs/>
          <w:sz w:val="28"/>
          <w:szCs w:val="36"/>
        </w:rPr>
        <w:t>Daftar Screenshot</w:t>
      </w:r>
    </w:p>
    <w:p w14:paraId="46675049" w14:textId="0BF06495" w:rsidR="00112195" w:rsidRDefault="00112195" w:rsidP="0011219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Isi table users (Password </w:t>
      </w:r>
      <w:proofErr w:type="spellStart"/>
      <w:r>
        <w:rPr>
          <w:rFonts w:ascii="Times New Roman" w:hAnsi="Times New Roman" w:cs="Times New Roman"/>
          <w:sz w:val="24"/>
          <w:szCs w:val="32"/>
        </w:rPr>
        <w:t>berupa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hash) : </w:t>
      </w:r>
    </w:p>
    <w:p w14:paraId="1FB0B887" w14:textId="284F53BF" w:rsidR="00112195" w:rsidRDefault="00CA08CF" w:rsidP="00112195">
      <w:pPr>
        <w:ind w:left="720"/>
        <w:rPr>
          <w:rFonts w:ascii="Times New Roman" w:hAnsi="Times New Roman" w:cs="Times New Roman"/>
          <w:sz w:val="24"/>
          <w:szCs w:val="32"/>
        </w:rPr>
      </w:pPr>
      <w:r w:rsidRPr="00CA08CF">
        <w:rPr>
          <w:rFonts w:ascii="Times New Roman" w:hAnsi="Times New Roman" w:cs="Times New Roman"/>
          <w:sz w:val="24"/>
          <w:szCs w:val="32"/>
        </w:rPr>
        <w:drawing>
          <wp:inline distT="0" distB="0" distL="0" distR="0" wp14:anchorId="064C8E06" wp14:editId="6051606F">
            <wp:extent cx="5731510" cy="453390"/>
            <wp:effectExtent l="0" t="0" r="2540" b="3810"/>
            <wp:docPr id="200132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27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A23F" w14:textId="77777777" w:rsidR="00CA08CF" w:rsidRDefault="00CA08CF" w:rsidP="00112195">
      <w:pPr>
        <w:ind w:left="720"/>
        <w:rPr>
          <w:rFonts w:ascii="Times New Roman" w:hAnsi="Times New Roman" w:cs="Times New Roman"/>
          <w:sz w:val="24"/>
          <w:szCs w:val="32"/>
        </w:rPr>
      </w:pPr>
    </w:p>
    <w:p w14:paraId="2ACA13DA" w14:textId="41348872" w:rsidR="00CA08CF" w:rsidRDefault="00CA08CF" w:rsidP="00CA08C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Login Gagal (</w:t>
      </w:r>
      <w:proofErr w:type="spellStart"/>
      <w:r>
        <w:rPr>
          <w:rFonts w:ascii="Times New Roman" w:hAnsi="Times New Roman" w:cs="Times New Roman"/>
          <w:sz w:val="24"/>
          <w:szCs w:val="32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form </w:t>
      </w:r>
      <w:proofErr w:type="spellStart"/>
      <w:r>
        <w:rPr>
          <w:rFonts w:ascii="Times New Roman" w:hAnsi="Times New Roman" w:cs="Times New Roman"/>
          <w:sz w:val="24"/>
          <w:szCs w:val="32"/>
        </w:rPr>
        <w:t>dengan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pesan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peringatan</w:t>
      </w:r>
      <w:proofErr w:type="spellEnd"/>
      <w:r>
        <w:rPr>
          <w:rFonts w:ascii="Times New Roman" w:hAnsi="Times New Roman" w:cs="Times New Roman"/>
          <w:sz w:val="24"/>
          <w:szCs w:val="32"/>
        </w:rPr>
        <w:t>) :</w:t>
      </w:r>
    </w:p>
    <w:p w14:paraId="59B5432C" w14:textId="466F50BA" w:rsidR="00CA08CF" w:rsidRDefault="00CA08CF" w:rsidP="00CA08CF">
      <w:pPr>
        <w:ind w:left="720"/>
        <w:rPr>
          <w:rFonts w:ascii="Times New Roman" w:hAnsi="Times New Roman" w:cs="Times New Roman"/>
          <w:sz w:val="24"/>
          <w:szCs w:val="32"/>
        </w:rPr>
      </w:pPr>
      <w:r w:rsidRPr="00CA08CF">
        <w:rPr>
          <w:rFonts w:ascii="Times New Roman" w:hAnsi="Times New Roman" w:cs="Times New Roman"/>
          <w:sz w:val="24"/>
          <w:szCs w:val="32"/>
        </w:rPr>
        <w:drawing>
          <wp:inline distT="0" distB="0" distL="0" distR="0" wp14:anchorId="3778BFD2" wp14:editId="7A772AA9">
            <wp:extent cx="5403850" cy="3089283"/>
            <wp:effectExtent l="0" t="0" r="6350" b="0"/>
            <wp:docPr id="46996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69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1571" cy="309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0DD6" w14:textId="77777777" w:rsidR="00CA08CF" w:rsidRDefault="00CA08CF" w:rsidP="00CA08CF">
      <w:pPr>
        <w:ind w:left="720"/>
        <w:rPr>
          <w:rFonts w:ascii="Times New Roman" w:hAnsi="Times New Roman" w:cs="Times New Roman"/>
          <w:sz w:val="24"/>
          <w:szCs w:val="32"/>
        </w:rPr>
      </w:pPr>
    </w:p>
    <w:p w14:paraId="20611B6B" w14:textId="32C67BCF" w:rsidR="00CA08CF" w:rsidRDefault="00CA08CF" w:rsidP="00CA08C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Login </w:t>
      </w:r>
      <w:proofErr w:type="spellStart"/>
      <w:r>
        <w:rPr>
          <w:rFonts w:ascii="Times New Roman" w:hAnsi="Times New Roman" w:cs="Times New Roman"/>
          <w:sz w:val="24"/>
          <w:szCs w:val="32"/>
        </w:rPr>
        <w:t>Berhasil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(Proses form </w:t>
      </w:r>
      <w:proofErr w:type="spellStart"/>
      <w:r>
        <w:rPr>
          <w:rFonts w:ascii="Times New Roman" w:hAnsi="Times New Roman" w:cs="Times New Roman"/>
          <w:sz w:val="24"/>
          <w:szCs w:val="32"/>
        </w:rPr>
        <w:t>diisi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dengan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benar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) : </w:t>
      </w:r>
    </w:p>
    <w:p w14:paraId="287EAA27" w14:textId="182215B9" w:rsidR="00CA08CF" w:rsidRDefault="00CA08CF" w:rsidP="00CA08CF">
      <w:pPr>
        <w:ind w:left="720"/>
        <w:rPr>
          <w:rFonts w:ascii="Times New Roman" w:hAnsi="Times New Roman" w:cs="Times New Roman"/>
          <w:sz w:val="24"/>
          <w:szCs w:val="32"/>
        </w:rPr>
      </w:pPr>
      <w:r w:rsidRPr="00CA08CF">
        <w:rPr>
          <w:rFonts w:ascii="Times New Roman" w:hAnsi="Times New Roman" w:cs="Times New Roman"/>
          <w:sz w:val="24"/>
          <w:szCs w:val="32"/>
        </w:rPr>
        <w:drawing>
          <wp:inline distT="0" distB="0" distL="0" distR="0" wp14:anchorId="6EA8177F" wp14:editId="0349851A">
            <wp:extent cx="5402511" cy="2575560"/>
            <wp:effectExtent l="0" t="0" r="8255" b="0"/>
            <wp:docPr id="160034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44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5255" cy="257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C8B4" w14:textId="77777777" w:rsidR="0063180A" w:rsidRDefault="0063180A" w:rsidP="00CA08CF">
      <w:pPr>
        <w:ind w:left="720"/>
        <w:rPr>
          <w:rFonts w:ascii="Times New Roman" w:hAnsi="Times New Roman" w:cs="Times New Roman"/>
          <w:sz w:val="24"/>
          <w:szCs w:val="32"/>
        </w:rPr>
      </w:pPr>
    </w:p>
    <w:p w14:paraId="7B506FD3" w14:textId="1B453A86" w:rsidR="00CA08CF" w:rsidRDefault="00CA08CF" w:rsidP="00CA08CF">
      <w:pPr>
        <w:ind w:left="720"/>
        <w:rPr>
          <w:rFonts w:ascii="Times New Roman" w:hAnsi="Times New Roman" w:cs="Times New Roman"/>
          <w:sz w:val="24"/>
          <w:szCs w:val="32"/>
        </w:rPr>
      </w:pPr>
    </w:p>
    <w:p w14:paraId="78D2C517" w14:textId="77777777" w:rsidR="00CA08CF" w:rsidRDefault="00CA08CF" w:rsidP="00CA08CF">
      <w:pPr>
        <w:ind w:left="720"/>
        <w:rPr>
          <w:rFonts w:ascii="Times New Roman" w:hAnsi="Times New Roman" w:cs="Times New Roman"/>
          <w:sz w:val="24"/>
          <w:szCs w:val="32"/>
        </w:rPr>
      </w:pPr>
    </w:p>
    <w:p w14:paraId="1F819A93" w14:textId="208379D4" w:rsidR="00CA08CF" w:rsidRDefault="0063180A" w:rsidP="00CA08C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Dashboard (Halaman /dashboard) </w:t>
      </w:r>
    </w:p>
    <w:p w14:paraId="779433AB" w14:textId="2A1F8137" w:rsidR="0063180A" w:rsidRDefault="0063180A" w:rsidP="0063180A">
      <w:pPr>
        <w:ind w:left="720"/>
        <w:rPr>
          <w:rFonts w:ascii="Times New Roman" w:hAnsi="Times New Roman" w:cs="Times New Roman"/>
          <w:sz w:val="24"/>
          <w:szCs w:val="32"/>
        </w:rPr>
      </w:pPr>
      <w:r w:rsidRPr="0063180A">
        <w:rPr>
          <w:rFonts w:ascii="Times New Roman" w:hAnsi="Times New Roman" w:cs="Times New Roman"/>
          <w:sz w:val="24"/>
          <w:szCs w:val="32"/>
        </w:rPr>
        <w:drawing>
          <wp:inline distT="0" distB="0" distL="0" distR="0" wp14:anchorId="15ACDA86" wp14:editId="72CD8DBA">
            <wp:extent cx="5653204" cy="2842260"/>
            <wp:effectExtent l="0" t="0" r="5080" b="0"/>
            <wp:docPr id="78153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30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2446" cy="284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C172" w14:textId="77777777" w:rsidR="0063180A" w:rsidRDefault="0063180A" w:rsidP="0063180A">
      <w:pPr>
        <w:ind w:left="720"/>
        <w:rPr>
          <w:rFonts w:ascii="Times New Roman" w:hAnsi="Times New Roman" w:cs="Times New Roman"/>
          <w:sz w:val="24"/>
          <w:szCs w:val="32"/>
        </w:rPr>
      </w:pPr>
    </w:p>
    <w:p w14:paraId="347B32BB" w14:textId="42BF7C32" w:rsidR="0063180A" w:rsidRDefault="0063180A" w:rsidP="0063180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32"/>
          <w:lang w:val="fi-FI"/>
        </w:rPr>
      </w:pPr>
      <w:r w:rsidRPr="0063180A">
        <w:rPr>
          <w:rFonts w:ascii="Times New Roman" w:hAnsi="Times New Roman" w:cs="Times New Roman"/>
          <w:sz w:val="24"/>
          <w:szCs w:val="32"/>
          <w:lang w:val="fi-FI"/>
        </w:rPr>
        <w:t>/dashboard dibuka di incognito, maka otomatis akan</w:t>
      </w:r>
      <w:r>
        <w:rPr>
          <w:rFonts w:ascii="Times New Roman" w:hAnsi="Times New Roman" w:cs="Times New Roman"/>
          <w:sz w:val="24"/>
          <w:szCs w:val="32"/>
          <w:lang w:val="fi-FI"/>
        </w:rPr>
        <w:t xml:space="preserve"> kembali ke halaman /login</w:t>
      </w:r>
    </w:p>
    <w:p w14:paraId="3EA50BB8" w14:textId="3A4DFE62" w:rsidR="0063180A" w:rsidRDefault="0063180A" w:rsidP="0063180A">
      <w:pPr>
        <w:ind w:left="720"/>
        <w:rPr>
          <w:rFonts w:ascii="Times New Roman" w:hAnsi="Times New Roman" w:cs="Times New Roman"/>
          <w:sz w:val="24"/>
          <w:szCs w:val="32"/>
          <w:lang w:val="fi-FI"/>
        </w:rPr>
      </w:pPr>
      <w:r w:rsidRPr="0063180A">
        <w:rPr>
          <w:rFonts w:ascii="Times New Roman" w:hAnsi="Times New Roman" w:cs="Times New Roman"/>
          <w:sz w:val="24"/>
          <w:szCs w:val="32"/>
          <w:lang w:val="fi-FI"/>
        </w:rPr>
        <w:drawing>
          <wp:inline distT="0" distB="0" distL="0" distR="0" wp14:anchorId="5D24CA1F" wp14:editId="3C386E43">
            <wp:extent cx="5731510" cy="3049905"/>
            <wp:effectExtent l="0" t="0" r="2540" b="0"/>
            <wp:docPr id="82022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22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1B22" w14:textId="77777777" w:rsidR="0063180A" w:rsidRDefault="0063180A" w:rsidP="0063180A">
      <w:pPr>
        <w:ind w:left="720"/>
        <w:rPr>
          <w:rFonts w:ascii="Times New Roman" w:hAnsi="Times New Roman" w:cs="Times New Roman"/>
          <w:sz w:val="24"/>
          <w:szCs w:val="32"/>
          <w:lang w:val="fi-FI"/>
        </w:rPr>
      </w:pPr>
    </w:p>
    <w:p w14:paraId="098AAA16" w14:textId="77777777" w:rsidR="0063180A" w:rsidRDefault="0063180A" w:rsidP="0063180A">
      <w:pPr>
        <w:ind w:left="720"/>
        <w:rPr>
          <w:rFonts w:ascii="Times New Roman" w:hAnsi="Times New Roman" w:cs="Times New Roman"/>
          <w:sz w:val="24"/>
          <w:szCs w:val="32"/>
          <w:lang w:val="fi-FI"/>
        </w:rPr>
      </w:pPr>
    </w:p>
    <w:p w14:paraId="012A4CCB" w14:textId="77777777" w:rsidR="0063180A" w:rsidRDefault="0063180A" w:rsidP="0063180A">
      <w:pPr>
        <w:ind w:left="720"/>
        <w:rPr>
          <w:rFonts w:ascii="Times New Roman" w:hAnsi="Times New Roman" w:cs="Times New Roman"/>
          <w:sz w:val="24"/>
          <w:szCs w:val="32"/>
          <w:lang w:val="fi-FI"/>
        </w:rPr>
      </w:pPr>
    </w:p>
    <w:p w14:paraId="35BE7D12" w14:textId="77777777" w:rsidR="0063180A" w:rsidRDefault="0063180A" w:rsidP="0063180A">
      <w:pPr>
        <w:ind w:left="720"/>
        <w:rPr>
          <w:rFonts w:ascii="Times New Roman" w:hAnsi="Times New Roman" w:cs="Times New Roman"/>
          <w:sz w:val="24"/>
          <w:szCs w:val="32"/>
          <w:lang w:val="fi-FI"/>
        </w:rPr>
      </w:pPr>
    </w:p>
    <w:p w14:paraId="55120B0A" w14:textId="77777777" w:rsidR="0063180A" w:rsidRDefault="0063180A" w:rsidP="0063180A">
      <w:pPr>
        <w:ind w:left="720"/>
        <w:rPr>
          <w:rFonts w:ascii="Times New Roman" w:hAnsi="Times New Roman" w:cs="Times New Roman"/>
          <w:sz w:val="24"/>
          <w:szCs w:val="32"/>
          <w:lang w:val="fi-FI"/>
        </w:rPr>
      </w:pPr>
    </w:p>
    <w:p w14:paraId="660826C5" w14:textId="77777777" w:rsidR="0063180A" w:rsidRDefault="0063180A" w:rsidP="0063180A">
      <w:pPr>
        <w:ind w:left="720"/>
        <w:rPr>
          <w:rFonts w:ascii="Times New Roman" w:hAnsi="Times New Roman" w:cs="Times New Roman"/>
          <w:sz w:val="24"/>
          <w:szCs w:val="32"/>
          <w:lang w:val="fi-FI"/>
        </w:rPr>
      </w:pPr>
    </w:p>
    <w:p w14:paraId="4033C7C1" w14:textId="77777777" w:rsidR="0063180A" w:rsidRDefault="0063180A" w:rsidP="0063180A">
      <w:pPr>
        <w:ind w:left="720"/>
        <w:rPr>
          <w:rFonts w:ascii="Times New Roman" w:hAnsi="Times New Roman" w:cs="Times New Roman"/>
          <w:sz w:val="24"/>
          <w:szCs w:val="32"/>
          <w:lang w:val="fi-FI"/>
        </w:rPr>
      </w:pPr>
    </w:p>
    <w:p w14:paraId="4523355C" w14:textId="77777777" w:rsidR="0063180A" w:rsidRDefault="0063180A" w:rsidP="0063180A">
      <w:pPr>
        <w:ind w:left="720"/>
        <w:rPr>
          <w:rFonts w:ascii="Times New Roman" w:hAnsi="Times New Roman" w:cs="Times New Roman"/>
          <w:sz w:val="24"/>
          <w:szCs w:val="32"/>
          <w:lang w:val="fi-FI"/>
        </w:rPr>
      </w:pPr>
    </w:p>
    <w:p w14:paraId="45BFE31F" w14:textId="77777777" w:rsidR="0063180A" w:rsidRDefault="0063180A" w:rsidP="0063180A">
      <w:pPr>
        <w:ind w:left="720"/>
        <w:rPr>
          <w:rFonts w:ascii="Times New Roman" w:hAnsi="Times New Roman" w:cs="Times New Roman"/>
          <w:sz w:val="24"/>
          <w:szCs w:val="32"/>
          <w:lang w:val="fi-FI"/>
        </w:rPr>
      </w:pPr>
    </w:p>
    <w:p w14:paraId="39E80119" w14:textId="61CD9B6B" w:rsidR="0063180A" w:rsidRDefault="0063180A" w:rsidP="0063180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32"/>
          <w:lang w:val="fi-FI"/>
        </w:rPr>
      </w:pPr>
      <w:r>
        <w:rPr>
          <w:rFonts w:ascii="Times New Roman" w:hAnsi="Times New Roman" w:cs="Times New Roman"/>
          <w:sz w:val="24"/>
          <w:szCs w:val="32"/>
          <w:lang w:val="fi-FI"/>
        </w:rPr>
        <w:lastRenderedPageBreak/>
        <w:t xml:space="preserve">Setelah Logout </w:t>
      </w:r>
    </w:p>
    <w:p w14:paraId="7D2355D7" w14:textId="41D05290" w:rsidR="0063180A" w:rsidRDefault="0063180A" w:rsidP="0063180A">
      <w:pPr>
        <w:ind w:left="720"/>
        <w:rPr>
          <w:rFonts w:ascii="Times New Roman" w:hAnsi="Times New Roman" w:cs="Times New Roman"/>
          <w:sz w:val="24"/>
          <w:szCs w:val="32"/>
          <w:lang w:val="fi-FI"/>
        </w:rPr>
      </w:pPr>
      <w:r w:rsidRPr="0063180A">
        <w:rPr>
          <w:rFonts w:ascii="Times New Roman" w:hAnsi="Times New Roman" w:cs="Times New Roman"/>
          <w:sz w:val="24"/>
          <w:szCs w:val="32"/>
          <w:lang w:val="fi-FI"/>
        </w:rPr>
        <w:drawing>
          <wp:inline distT="0" distB="0" distL="0" distR="0" wp14:anchorId="6FFC397F" wp14:editId="696E726B">
            <wp:extent cx="5054600" cy="2689700"/>
            <wp:effectExtent l="0" t="0" r="0" b="0"/>
            <wp:docPr id="104887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77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4405" cy="270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3FCD" w14:textId="77777777" w:rsidR="0063180A" w:rsidRDefault="0063180A" w:rsidP="0063180A">
      <w:pPr>
        <w:ind w:left="720"/>
        <w:rPr>
          <w:rFonts w:ascii="Times New Roman" w:hAnsi="Times New Roman" w:cs="Times New Roman"/>
          <w:sz w:val="24"/>
          <w:szCs w:val="32"/>
          <w:lang w:val="fi-FI"/>
        </w:rPr>
      </w:pPr>
    </w:p>
    <w:p w14:paraId="43BCDCAB" w14:textId="77777777" w:rsidR="0063180A" w:rsidRPr="0063180A" w:rsidRDefault="0063180A" w:rsidP="0063180A">
      <w:pPr>
        <w:ind w:left="720"/>
        <w:rPr>
          <w:rFonts w:ascii="Times New Roman" w:hAnsi="Times New Roman" w:cs="Times New Roman"/>
          <w:sz w:val="24"/>
          <w:szCs w:val="32"/>
          <w:lang w:val="fi-FI"/>
        </w:rPr>
      </w:pPr>
    </w:p>
    <w:p w14:paraId="5BE87944" w14:textId="1FC4978A" w:rsidR="00112195" w:rsidRPr="000637A5" w:rsidRDefault="000637A5" w:rsidP="000637A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32"/>
          <w:lang w:val="fi-FI"/>
        </w:rPr>
      </w:pPr>
      <w:r>
        <w:rPr>
          <w:rFonts w:ascii="Times New Roman" w:hAnsi="Times New Roman" w:cs="Times New Roman"/>
          <w:sz w:val="24"/>
          <w:szCs w:val="32"/>
          <w:lang w:val="fi-FI"/>
        </w:rPr>
        <w:t xml:space="preserve">Jawaban Pertanyaan </w:t>
      </w:r>
    </w:p>
    <w:p w14:paraId="704E23DD" w14:textId="77777777" w:rsidR="00112195" w:rsidRPr="0063180A" w:rsidRDefault="00112195">
      <w:pPr>
        <w:rPr>
          <w:lang w:val="fi-FI"/>
        </w:rPr>
      </w:pPr>
    </w:p>
    <w:p w14:paraId="4B20B52B" w14:textId="182A118E" w:rsidR="00112195" w:rsidRPr="0063180A" w:rsidRDefault="00112195" w:rsidP="00112195">
      <w:pPr>
        <w:pStyle w:val="Heading1"/>
        <w:jc w:val="both"/>
        <w:rPr>
          <w:lang w:val="fi-FI"/>
        </w:rPr>
      </w:pPr>
    </w:p>
    <w:sectPr w:rsidR="00112195" w:rsidRPr="0063180A" w:rsidSect="00112195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D9E4E" w14:textId="77777777" w:rsidR="00904AD5" w:rsidRDefault="00904AD5">
      <w:pPr>
        <w:spacing w:after="0"/>
      </w:pPr>
      <w:r>
        <w:separator/>
      </w:r>
    </w:p>
  </w:endnote>
  <w:endnote w:type="continuationSeparator" w:id="0">
    <w:p w14:paraId="6E55ECAD" w14:textId="77777777" w:rsidR="00904AD5" w:rsidRDefault="00904A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12E7A" w14:textId="68FE930B" w:rsidR="00B737BC" w:rsidRDefault="00B737B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00CF6" w14:textId="77777777" w:rsidR="00904AD5" w:rsidRDefault="00904AD5">
      <w:pPr>
        <w:spacing w:after="0"/>
      </w:pPr>
      <w:r>
        <w:separator/>
      </w:r>
    </w:p>
  </w:footnote>
  <w:footnote w:type="continuationSeparator" w:id="0">
    <w:p w14:paraId="59EFABF0" w14:textId="77777777" w:rsidR="00904AD5" w:rsidRDefault="00904A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4A485" w14:textId="0AC8357F" w:rsidR="00AA24AC" w:rsidRPr="00AA24AC" w:rsidRDefault="00000000" w:rsidP="00AA24AC">
    <w:pPr>
      <w:pStyle w:val="Header"/>
      <w:jc w:val="right"/>
      <w:rPr>
        <w:b/>
        <w:color w:val="646464"/>
        <w:sz w:val="14"/>
      </w:rPr>
    </w:pPr>
    <w:r>
      <w:rPr>
        <w:b/>
        <w:color w:val="646464"/>
        <w:sz w:val="14"/>
      </w:rPr>
      <w:t xml:space="preserve">PROYEK 3 · MODUL </w:t>
    </w:r>
    <w:r w:rsidR="00AA24AC">
      <w:rPr>
        <w:b/>
        <w:color w:val="646464"/>
        <w:sz w:val="14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C5A95"/>
    <w:multiLevelType w:val="hybridMultilevel"/>
    <w:tmpl w:val="15E424EE"/>
    <w:lvl w:ilvl="0" w:tplc="4A1ECB92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59467A"/>
    <w:multiLevelType w:val="hybridMultilevel"/>
    <w:tmpl w:val="D72079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BB2086"/>
    <w:multiLevelType w:val="hybridMultilevel"/>
    <w:tmpl w:val="0EE8247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70576B"/>
    <w:multiLevelType w:val="hybridMultilevel"/>
    <w:tmpl w:val="C680C9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580644">
    <w:abstractNumId w:val="8"/>
  </w:num>
  <w:num w:numId="2" w16cid:durableId="785735052">
    <w:abstractNumId w:val="6"/>
  </w:num>
  <w:num w:numId="3" w16cid:durableId="1098214708">
    <w:abstractNumId w:val="5"/>
  </w:num>
  <w:num w:numId="4" w16cid:durableId="102387705">
    <w:abstractNumId w:val="4"/>
  </w:num>
  <w:num w:numId="5" w16cid:durableId="1049571232">
    <w:abstractNumId w:val="7"/>
  </w:num>
  <w:num w:numId="6" w16cid:durableId="239750871">
    <w:abstractNumId w:val="3"/>
  </w:num>
  <w:num w:numId="7" w16cid:durableId="776173395">
    <w:abstractNumId w:val="2"/>
  </w:num>
  <w:num w:numId="8" w16cid:durableId="134224118">
    <w:abstractNumId w:val="1"/>
  </w:num>
  <w:num w:numId="9" w16cid:durableId="1164780980">
    <w:abstractNumId w:val="0"/>
  </w:num>
  <w:num w:numId="10" w16cid:durableId="1461725409">
    <w:abstractNumId w:val="12"/>
  </w:num>
  <w:num w:numId="11" w16cid:durableId="1614097397">
    <w:abstractNumId w:val="10"/>
  </w:num>
  <w:num w:numId="12" w16cid:durableId="642153545">
    <w:abstractNumId w:val="11"/>
  </w:num>
  <w:num w:numId="13" w16cid:durableId="3906188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529"/>
    <w:rsid w:val="00034616"/>
    <w:rsid w:val="0006063C"/>
    <w:rsid w:val="000637A5"/>
    <w:rsid w:val="00070D45"/>
    <w:rsid w:val="00085C8C"/>
    <w:rsid w:val="000C177F"/>
    <w:rsid w:val="000D7DB4"/>
    <w:rsid w:val="000E024C"/>
    <w:rsid w:val="00102B72"/>
    <w:rsid w:val="00112195"/>
    <w:rsid w:val="001267E6"/>
    <w:rsid w:val="0015074B"/>
    <w:rsid w:val="00161FC4"/>
    <w:rsid w:val="001C21E3"/>
    <w:rsid w:val="001C3C5A"/>
    <w:rsid w:val="001C3D0A"/>
    <w:rsid w:val="002428F4"/>
    <w:rsid w:val="00246220"/>
    <w:rsid w:val="00266B71"/>
    <w:rsid w:val="0029639D"/>
    <w:rsid w:val="002A2CF0"/>
    <w:rsid w:val="002E7525"/>
    <w:rsid w:val="002F6B23"/>
    <w:rsid w:val="00326F90"/>
    <w:rsid w:val="00333A43"/>
    <w:rsid w:val="003A3B02"/>
    <w:rsid w:val="004019A6"/>
    <w:rsid w:val="00463812"/>
    <w:rsid w:val="004B02B8"/>
    <w:rsid w:val="004B63B4"/>
    <w:rsid w:val="00522B08"/>
    <w:rsid w:val="00551840"/>
    <w:rsid w:val="0058352A"/>
    <w:rsid w:val="0059094C"/>
    <w:rsid w:val="005A039F"/>
    <w:rsid w:val="005A6A1D"/>
    <w:rsid w:val="005D7595"/>
    <w:rsid w:val="0063180A"/>
    <w:rsid w:val="0066136C"/>
    <w:rsid w:val="006A7270"/>
    <w:rsid w:val="006C7382"/>
    <w:rsid w:val="006D22B3"/>
    <w:rsid w:val="00735ED0"/>
    <w:rsid w:val="007376DD"/>
    <w:rsid w:val="00741A2D"/>
    <w:rsid w:val="007731A7"/>
    <w:rsid w:val="00781498"/>
    <w:rsid w:val="00782665"/>
    <w:rsid w:val="0084233A"/>
    <w:rsid w:val="00853341"/>
    <w:rsid w:val="008C3EF7"/>
    <w:rsid w:val="008C5F94"/>
    <w:rsid w:val="00904AD5"/>
    <w:rsid w:val="00983ED6"/>
    <w:rsid w:val="00985B1E"/>
    <w:rsid w:val="009C08D7"/>
    <w:rsid w:val="009F7E17"/>
    <w:rsid w:val="00A045DD"/>
    <w:rsid w:val="00A05967"/>
    <w:rsid w:val="00A34417"/>
    <w:rsid w:val="00A46746"/>
    <w:rsid w:val="00A56CAD"/>
    <w:rsid w:val="00A60D98"/>
    <w:rsid w:val="00A67DC0"/>
    <w:rsid w:val="00AA1D8D"/>
    <w:rsid w:val="00AA24AC"/>
    <w:rsid w:val="00AF3828"/>
    <w:rsid w:val="00B0444A"/>
    <w:rsid w:val="00B25B4E"/>
    <w:rsid w:val="00B47730"/>
    <w:rsid w:val="00B737BC"/>
    <w:rsid w:val="00B745FD"/>
    <w:rsid w:val="00BA16A6"/>
    <w:rsid w:val="00BA1B89"/>
    <w:rsid w:val="00BA7EB0"/>
    <w:rsid w:val="00C268F4"/>
    <w:rsid w:val="00CA08CF"/>
    <w:rsid w:val="00CB0664"/>
    <w:rsid w:val="00CC784D"/>
    <w:rsid w:val="00CE0202"/>
    <w:rsid w:val="00D51048"/>
    <w:rsid w:val="00D52649"/>
    <w:rsid w:val="00D75C35"/>
    <w:rsid w:val="00D94B5F"/>
    <w:rsid w:val="00D9606D"/>
    <w:rsid w:val="00D97460"/>
    <w:rsid w:val="00DB49A1"/>
    <w:rsid w:val="00DC13D0"/>
    <w:rsid w:val="00E213B2"/>
    <w:rsid w:val="00E9431B"/>
    <w:rsid w:val="00EC7C41"/>
    <w:rsid w:val="00ED7B2A"/>
    <w:rsid w:val="00EE171A"/>
    <w:rsid w:val="00EF7025"/>
    <w:rsid w:val="00F06096"/>
    <w:rsid w:val="00F17607"/>
    <w:rsid w:val="00F22176"/>
    <w:rsid w:val="00F418A3"/>
    <w:rsid w:val="00F46D5B"/>
    <w:rsid w:val="00F5045C"/>
    <w:rsid w:val="00F71BFB"/>
    <w:rsid w:val="00F801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A194BE"/>
  <w14:defaultImageDpi w14:val="300"/>
  <w15:docId w15:val="{A42A480B-54D7-444C-ABE8-CDC466A5B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ED0"/>
    <w:pPr>
      <w:spacing w:after="7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7A3E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60" w:after="80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3920</TotalTime>
  <Pages>4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Rafi Ardiyansyah</cp:lastModifiedBy>
  <cp:revision>58</cp:revision>
  <dcterms:created xsi:type="dcterms:W3CDTF">2013-12-23T23:15:00Z</dcterms:created>
  <dcterms:modified xsi:type="dcterms:W3CDTF">2026-10-09T07:12:00Z</dcterms:modified>
  <cp:category/>
</cp:coreProperties>
</file>